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8"/>
        </w:rPr>
        <w:t>SOFTWARE SPECIFICATION DOCUMENT</w:t>
      </w:r>
    </w:p>
    <w:p>
      <w:pPr>
        <w:jc w:val="center"/>
      </w:pPr>
      <w:r>
        <w:rPr>
          <w:b/>
          <w:sz w:val="36"/>
        </w:rPr>
        <w:t>Science-Backed Nap Calculator</w:t>
      </w:r>
    </w:p>
    <w:p>
      <w:pPr>
        <w:jc w:val="center"/>
      </w:pPr>
      <w:r>
        <w:rPr>
          <w:i/>
        </w:rPr>
        <w:t>Version 1.0 | September 2026</w:t>
      </w:r>
    </w:p>
    <w:p/>
    <w:p>
      <w:pPr>
        <w:jc w:val="center"/>
      </w:pPr>
      <w:r>
        <w:rPr>
          <w:b/>
        </w:rPr>
        <w:t>Software Requirements and System Specification</w:t>
      </w:r>
    </w:p>
    <w:p>
      <w:pPr>
        <w:pStyle w:val="Heading1"/>
      </w:pPr>
      <w:r>
        <w:t>Document Control</w:t>
      </w:r>
    </w:p>
    <w:tbl>
      <w:tblPr>
        <w:tblStyle w:val="TableGrid"/>
        <w:tblW w:type="auto" w:w="0"/>
        <w:jc w:val="center"/>
        <w:tblLook w:firstColumn="1" w:firstRow="1" w:lastColumn="0" w:lastRow="0" w:noHBand="0" w:noVBand="1" w:val="04A0"/>
      </w:tblPr>
      <w:tblGrid>
        <w:gridCol w:w="4968"/>
        <w:gridCol w:w="4968"/>
      </w:tblGrid>
      <w:tr>
        <w:tc>
          <w:tcPr>
            <w:tcW w:type="dxa" w:w="4968"/>
          </w:tcPr>
          <w:p>
            <w:r>
              <w:t>Document</w:t>
            </w:r>
          </w:p>
        </w:tc>
        <w:tc>
          <w:tcPr>
            <w:tcW w:type="dxa" w:w="4968"/>
          </w:tcPr>
          <w:p>
            <w:r>
              <w:t>Software Specification Document (SSD)</w:t>
            </w:r>
          </w:p>
        </w:tc>
      </w:tr>
      <w:tr>
        <w:tc>
          <w:tcPr>
            <w:tcW w:type="dxa" w:w="4968"/>
          </w:tcPr>
          <w:p>
            <w:r>
              <w:t>Product</w:t>
            </w:r>
          </w:p>
        </w:tc>
        <w:tc>
          <w:tcPr>
            <w:tcW w:type="dxa" w:w="4968"/>
          </w:tcPr>
          <w:p>
            <w:r>
              <w:t>Science-Backed Nap Calculator</w:t>
            </w:r>
          </w:p>
        </w:tc>
      </w:tr>
      <w:tr>
        <w:tc>
          <w:tcPr>
            <w:tcW w:type="dxa" w:w="4968"/>
          </w:tcPr>
          <w:p>
            <w:r>
              <w:t>Version</w:t>
            </w:r>
          </w:p>
        </w:tc>
        <w:tc>
          <w:tcPr>
            <w:tcW w:type="dxa" w:w="4968"/>
          </w:tcPr>
          <w:p>
            <w:r>
              <w:t>1.0</w:t>
            </w:r>
          </w:p>
        </w:tc>
      </w:tr>
      <w:tr>
        <w:tc>
          <w:tcPr>
            <w:tcW w:type="dxa" w:w="4968"/>
          </w:tcPr>
          <w:p>
            <w:r>
              <w:t>Status</w:t>
            </w:r>
          </w:p>
        </w:tc>
        <w:tc>
          <w:tcPr>
            <w:tcW w:type="dxa" w:w="4968"/>
          </w:tcPr>
          <w:p>
            <w:r>
              <w:t>Initial Product Specification</w:t>
            </w:r>
          </w:p>
        </w:tc>
      </w:tr>
    </w:tbl>
    <w:p>
      <w:pPr>
        <w:pStyle w:val="Heading1"/>
      </w:pPr>
      <w:r>
        <w:t>1. Introduction</w:t>
      </w:r>
    </w:p>
    <w:p>
      <w:pPr>
        <w:pStyle w:val="Heading2"/>
      </w:pPr>
      <w:r>
        <w:t>1.1 Purpose</w:t>
      </w:r>
    </w:p>
    <w:p>
      <w:r>
        <w:t>This Software Specification Document defines the requirements, architecture, functional behavior, data requirements, interfaces, constraints, and acceptance criteria for the Science-Backed Nap Calculator. The document is intended to provide a common technical and functional reference for designing, developing, testing, and evaluating the application.</w:t>
      </w:r>
    </w:p>
    <w:p>
      <w:pPr>
        <w:pStyle w:val="Heading2"/>
      </w:pPr>
      <w:r>
        <w:t>1.2 Product Definition</w:t>
      </w:r>
    </w:p>
    <w:p>
      <w:r>
        <w:t>The Science-Backed Nap Calculator is a mobile application that determines whether a daytime nap is appropriate and recommends an appropriate nap opportunity using the user's current time, next class or commitment, recent sleep duration, meal timing, and nighttime-sleep considerations. The system then supports the recommendation through an automatic alarm, controlled snooze, urgency alerts, and sleep/nap logging.</w:t>
      </w:r>
    </w:p>
    <w:p>
      <w:pPr>
        <w:pStyle w:val="Heading2"/>
      </w:pPr>
      <w:r>
        <w:t>1.3 Intended Audience</w:t>
      </w:r>
    </w:p>
    <w:p>
      <w:pPr>
        <w:pStyle w:val="ListBullet"/>
      </w:pPr>
      <w:r>
        <w:t>Software developers</w:t>
      </w:r>
    </w:p>
    <w:p>
      <w:pPr>
        <w:pStyle w:val="ListBullet"/>
      </w:pPr>
      <w:r>
        <w:t>UI/UX designers</w:t>
      </w:r>
    </w:p>
    <w:p>
      <w:pPr>
        <w:pStyle w:val="ListBullet"/>
      </w:pPr>
      <w:r>
        <w:t>Project evaluators and faculty</w:t>
      </w:r>
    </w:p>
    <w:p>
      <w:pPr>
        <w:pStyle w:val="ListBullet"/>
      </w:pPr>
      <w:r>
        <w:t>Testers and quality-assurance contributors</w:t>
      </w:r>
    </w:p>
    <w:p>
      <w:pPr>
        <w:pStyle w:val="ListBullet"/>
      </w:pPr>
      <w:r>
        <w:t>Product/project managers</w:t>
      </w:r>
    </w:p>
    <w:p>
      <w:pPr>
        <w:pStyle w:val="Heading1"/>
      </w:pPr>
      <w:r>
        <w:t>2. Scope</w:t>
      </w:r>
    </w:p>
    <w:p>
      <w:pPr>
        <w:pStyle w:val="Heading2"/>
      </w:pPr>
      <w:r>
        <w:t>2.1 In Scope</w:t>
      </w:r>
    </w:p>
    <w:p>
      <w:pPr>
        <w:pStyle w:val="ListBullet"/>
      </w:pPr>
      <w:r>
        <w:t>User authentication using email/password and Google Sign-In.</w:t>
      </w:r>
    </w:p>
    <w:p>
      <w:pPr>
        <w:pStyle w:val="ListBullet"/>
      </w:pPr>
      <w:r>
        <w:t>Current-time detection.</w:t>
      </w:r>
    </w:p>
    <w:p>
      <w:pPr>
        <w:pStyle w:val="ListBullet"/>
      </w:pPr>
      <w:r>
        <w:t>Class or commitment entry.</w:t>
      </w:r>
    </w:p>
    <w:p>
      <w:pPr>
        <w:pStyle w:val="ListBullet"/>
      </w:pPr>
      <w:r>
        <w:t>Nighttime sleep-duration logging.</w:t>
      </w:r>
    </w:p>
    <w:p>
      <w:pPr>
        <w:pStyle w:val="ListBullet"/>
      </w:pPr>
      <w:r>
        <w:t>Last-meal-time logging as contextual information.</w:t>
      </w:r>
    </w:p>
    <w:p>
      <w:pPr>
        <w:pStyle w:val="ListBullet"/>
      </w:pPr>
      <w:r>
        <w:t>Science-informed nap recommendation.</w:t>
      </w:r>
    </w:p>
    <w:p>
      <w:pPr>
        <w:pStyle w:val="ListBullet"/>
      </w:pPr>
      <w:r>
        <w:t>Nap Danger Zone detection.</w:t>
      </w:r>
    </w:p>
    <w:p>
      <w:pPr>
        <w:pStyle w:val="ListBullet"/>
      </w:pPr>
      <w:r>
        <w:t>Automatic wake-up alarm.</w:t>
      </w:r>
    </w:p>
    <w:p>
      <w:pPr>
        <w:pStyle w:val="ListBullet"/>
      </w:pPr>
      <w:r>
        <w:t>Controlled snooze functionality.</w:t>
      </w:r>
    </w:p>
    <w:p>
      <w:pPr>
        <w:pStyle w:val="ListBullet"/>
      </w:pPr>
      <w:r>
        <w:t>Urgency alarm for approaching commitments.</w:t>
      </w:r>
    </w:p>
    <w:p>
      <w:pPr>
        <w:pStyle w:val="ListBullet"/>
      </w:pPr>
      <w:r>
        <w:t>Daily sleep and nap logging.</w:t>
      </w:r>
    </w:p>
    <w:p>
      <w:pPr>
        <w:pStyle w:val="ListBullet"/>
      </w:pPr>
      <w:r>
        <w:t>Basic habit and routine insights.</w:t>
      </w:r>
    </w:p>
    <w:p>
      <w:pPr>
        <w:pStyle w:val="ListBullet"/>
      </w:pPr>
      <w:r>
        <w:t>Cloud storage of user-specific records using Firebase.</w:t>
      </w:r>
    </w:p>
    <w:p>
      <w:pPr>
        <w:pStyle w:val="Heading2"/>
      </w:pPr>
      <w:r>
        <w:t>2.2 Out of Scope for MVP</w:t>
      </w:r>
    </w:p>
    <w:p>
      <w:pPr>
        <w:pStyle w:val="ListBullet"/>
      </w:pPr>
      <w:r>
        <w:t>Medical diagnosis or treatment.</w:t>
      </w:r>
    </w:p>
    <w:p>
      <w:pPr>
        <w:pStyle w:val="ListBullet"/>
      </w:pPr>
      <w:r>
        <w:t>Clinical sleep-disorder detection.</w:t>
      </w:r>
    </w:p>
    <w:p>
      <w:pPr>
        <w:pStyle w:val="ListBullet"/>
      </w:pPr>
      <w:r>
        <w:t>Direct measurement of sleep stages without compatible hardware.</w:t>
      </w:r>
    </w:p>
    <w:p>
      <w:pPr>
        <w:pStyle w:val="ListBullet"/>
      </w:pPr>
      <w:r>
        <w:t>Guaranteeing exact sleep-cycle boundaries for an individual.</w:t>
      </w:r>
    </w:p>
    <w:p>
      <w:pPr>
        <w:pStyle w:val="ListBullet"/>
      </w:pPr>
      <w:r>
        <w:t>Automatic replacement of adequate nighttime sleep with naps.</w:t>
      </w:r>
    </w:p>
    <w:p>
      <w:pPr>
        <w:pStyle w:val="ListBullet"/>
      </w:pPr>
      <w:r>
        <w:t>Advanced wearable-based sleep-stage detection.</w:t>
      </w:r>
    </w:p>
    <w:p>
      <w:pPr>
        <w:pStyle w:val="Heading1"/>
      </w:pPr>
      <w:r>
        <w:t>3. Problem Statement</w:t>
      </w:r>
    </w:p>
    <w:p>
      <w:r>
        <w:t>Users frequently take naps without considering the time available before a class or commitment, their previous night's sleep, the timing of the nap, or its possible effect on nighttime sleep. This can result in oversleeping, sleep inertia, missed commitments, and irregular routines. The proposed system reduces this problem by converting basic contextual inputs into a clear, explainable nap recommendation and by protecting the user's next commitment with automated wake-up mechanisms.</w:t>
      </w:r>
    </w:p>
    <w:p>
      <w:pPr>
        <w:pStyle w:val="Heading1"/>
      </w:pPr>
      <w:r>
        <w:t>4. Product Objectives</w:t>
      </w:r>
    </w:p>
    <w:p>
      <w:pPr>
        <w:pStyle w:val="ListNumber"/>
      </w:pPr>
      <w:r>
        <w:t>Provide a deterministic and explainable method for calculating an appropriate nap opportunity.</w:t>
      </w:r>
    </w:p>
    <w:p>
      <w:pPr>
        <w:pStyle w:val="ListNumber"/>
      </w:pPr>
      <w:r>
        <w:t>Reduce decision fatigue by automatically evaluating the user's available nap window.</w:t>
      </w:r>
    </w:p>
    <w:p>
      <w:pPr>
        <w:pStyle w:val="ListNumber"/>
      </w:pPr>
      <w:r>
        <w:t>Reduce oversleeping and the risk of missed classes or commitments.</w:t>
      </w:r>
    </w:p>
    <w:p>
      <w:pPr>
        <w:pStyle w:val="ListNumber"/>
      </w:pPr>
      <w:r>
        <w:t>Identify nap periods that may interfere with nighttime sleep.</w:t>
      </w:r>
    </w:p>
    <w:p>
      <w:pPr>
        <w:pStyle w:val="ListNumber"/>
      </w:pPr>
      <w:r>
        <w:t>Automate wake-up scheduling after a recommended nap.</w:t>
      </w:r>
    </w:p>
    <w:p>
      <w:pPr>
        <w:pStyle w:val="ListNumber"/>
      </w:pPr>
      <w:r>
        <w:t>Provide controlled snooze and escalating urgency alerts.</w:t>
      </w:r>
    </w:p>
    <w:p>
      <w:pPr>
        <w:pStyle w:val="ListNumber"/>
      </w:pPr>
      <w:r>
        <w:t>Record sleep and nap behavior for longitudinal tracking.</w:t>
      </w:r>
    </w:p>
    <w:p>
      <w:pPr>
        <w:pStyle w:val="ListNumber"/>
      </w:pPr>
      <w:r>
        <w:t>Encourage intentional and consistent napping habits.</w:t>
      </w:r>
    </w:p>
    <w:p>
      <w:pPr>
        <w:pStyle w:val="Heading1"/>
      </w:pPr>
      <w:r>
        <w:t>5. System Overview</w:t>
      </w:r>
    </w:p>
    <w:p>
      <w:r>
        <w:t>The application consists of a mobile client, a nap optimization engine, local alarm/notification functionality, and Firebase backend services. The client collects user inputs and displays recommendations. The optimization engine applies predefined sleep-informed rules. Firebase provides authentication and persistent storage for user and activity data.</w:t>
      </w:r>
    </w:p>
    <w:p>
      <w:r>
        <w:t>High-level flow: User Input → Validation → Nap Optimization Engine → Recommendation/Danger Zone → Alarm Configuration → Nap → Wake/Snooze/Urgency → Log → Dashboard.</w:t>
      </w:r>
    </w:p>
    <w:p>
      <w:pPr>
        <w:pStyle w:val="Heading1"/>
      </w:pPr>
      <w:r>
        <w:t>6. User Roles and Actors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Actor</w:t>
            </w:r>
          </w:p>
        </w:tc>
        <w:tc>
          <w:tcPr>
            <w:tcW w:type="dxa" w:w="3312"/>
          </w:tcPr>
          <w:p>
            <w:r>
              <w:t>Role</w:t>
            </w:r>
          </w:p>
        </w:tc>
        <w:tc>
          <w:tcPr>
            <w:tcW w:type="dxa" w:w="3312"/>
          </w:tcPr>
          <w:p>
            <w:r>
              <w:t>Primary Interactions</w:t>
            </w:r>
          </w:p>
        </w:tc>
      </w:tr>
      <w:tr>
        <w:tc>
          <w:tcPr>
            <w:tcW w:type="dxa" w:w="3312"/>
          </w:tcPr>
          <w:p>
            <w:r>
              <w:t>Registered User</w:t>
            </w:r>
          </w:p>
        </w:tc>
        <w:tc>
          <w:tcPr>
            <w:tcW w:type="dxa" w:w="3312"/>
          </w:tcPr>
          <w:p>
            <w:r>
              <w:t>Primary application user</w:t>
            </w:r>
          </w:p>
        </w:tc>
        <w:tc>
          <w:tcPr>
            <w:tcW w:type="dxa" w:w="3312"/>
          </w:tcPr>
          <w:p>
            <w:r>
              <w:t>Login, enter sleep context, calculate nap, start nap, manage commitments, view logs</w:t>
            </w:r>
          </w:p>
        </w:tc>
      </w:tr>
      <w:tr>
        <w:tc>
          <w:tcPr>
            <w:tcW w:type="dxa" w:w="3312"/>
          </w:tcPr>
          <w:p>
            <w:r>
              <w:t>Authentication Service</w:t>
            </w:r>
          </w:p>
        </w:tc>
        <w:tc>
          <w:tcPr>
            <w:tcW w:type="dxa" w:w="3312"/>
          </w:tcPr>
          <w:p>
            <w:r>
              <w:t>Identity provider</w:t>
            </w:r>
          </w:p>
        </w:tc>
        <w:tc>
          <w:tcPr>
            <w:tcW w:type="dxa" w:w="3312"/>
          </w:tcPr>
          <w:p>
            <w:r>
              <w:t>Email/password and Google authentication</w:t>
            </w:r>
          </w:p>
        </w:tc>
      </w:tr>
      <w:tr>
        <w:tc>
          <w:tcPr>
            <w:tcW w:type="dxa" w:w="3312"/>
          </w:tcPr>
          <w:p>
            <w:r>
              <w:t>Firebase Backend</w:t>
            </w:r>
          </w:p>
        </w:tc>
        <w:tc>
          <w:tcPr>
            <w:tcW w:type="dxa" w:w="3312"/>
          </w:tcPr>
          <w:p>
            <w:r>
              <w:t>Cloud data service</w:t>
            </w:r>
          </w:p>
        </w:tc>
        <w:tc>
          <w:tcPr>
            <w:tcW w:type="dxa" w:w="3312"/>
          </w:tcPr>
          <w:p>
            <w:r>
              <w:t>Store and retrieve user, sleep, nap, commitment, and alarm records</w:t>
            </w:r>
          </w:p>
        </w:tc>
      </w:tr>
      <w:tr>
        <w:tc>
          <w:tcPr>
            <w:tcW w:type="dxa" w:w="3312"/>
          </w:tcPr>
          <w:p>
            <w:r>
              <w:t>Notification/Alarm Service</w:t>
            </w:r>
          </w:p>
        </w:tc>
        <w:tc>
          <w:tcPr>
            <w:tcW w:type="dxa" w:w="3312"/>
          </w:tcPr>
          <w:p>
            <w:r>
              <w:t>Wake-up mechanism</w:t>
            </w:r>
          </w:p>
        </w:tc>
        <w:tc>
          <w:tcPr>
            <w:tcW w:type="dxa" w:w="3312"/>
          </w:tcPr>
          <w:p>
            <w:r>
              <w:t>Trigger scheduled wake and urgency notifications</w:t>
            </w:r>
          </w:p>
        </w:tc>
      </w:tr>
    </w:tbl>
    <w:p>
      <w:pPr>
        <w:pStyle w:val="Heading1"/>
      </w:pPr>
      <w:r>
        <w:t>7. Functional Requirements</w:t>
      </w:r>
    </w:p>
    <w:p>
      <w:pPr>
        <w:pStyle w:val="Heading2"/>
      </w:pPr>
      <w:r>
        <w:t>FR-01: User Registration and Authentication</w:t>
      </w:r>
    </w:p>
    <w:p>
      <w:pPr>
        <w:pStyle w:val="ListBullet"/>
      </w:pPr>
      <w:r>
        <w:t>The system shall support account creation using email and password.</w:t>
      </w:r>
    </w:p>
    <w:p>
      <w:pPr>
        <w:pStyle w:val="ListBullet"/>
      </w:pPr>
      <w:r>
        <w:t>The system shall support Google Sign-In.</w:t>
      </w:r>
    </w:p>
    <w:p>
      <w:pPr>
        <w:pStyle w:val="ListBullet"/>
      </w:pPr>
      <w:r>
        <w:t>The system shall maintain an authenticated user session.</w:t>
      </w:r>
    </w:p>
    <w:p>
      <w:pPr>
        <w:pStyle w:val="ListBullet"/>
      </w:pPr>
      <w:r>
        <w:t>The system shall prevent unauthorized access to another user's records.</w:t>
      </w:r>
    </w:p>
    <w:p>
      <w:pPr>
        <w:pStyle w:val="ListBullet"/>
      </w:pPr>
      <w:r>
        <w:t>The system shall provide logout functionality.</w:t>
      </w:r>
    </w:p>
    <w:p>
      <w:pPr>
        <w:pStyle w:val="Heading2"/>
      </w:pPr>
      <w:r>
        <w:t>FR-02: Current Time</w:t>
      </w:r>
    </w:p>
    <w:p>
      <w:pPr>
        <w:pStyle w:val="ListBullet"/>
      </w:pPr>
      <w:r>
        <w:t>The system shall obtain the device's current local time.</w:t>
      </w:r>
    </w:p>
    <w:p>
      <w:pPr>
        <w:pStyle w:val="ListBullet"/>
      </w:pPr>
      <w:r>
        <w:t>The system shall use the current time as an input to the nap calculation.</w:t>
      </w:r>
    </w:p>
    <w:p>
      <w:pPr>
        <w:pStyle w:val="ListBullet"/>
      </w:pPr>
      <w:r>
        <w:t>The system shall update time-dependent states when necessary.</w:t>
      </w:r>
    </w:p>
    <w:p>
      <w:pPr>
        <w:pStyle w:val="Heading2"/>
      </w:pPr>
      <w:r>
        <w:t>FR-03: Commitment Management</w:t>
      </w:r>
    </w:p>
    <w:p>
      <w:pPr>
        <w:pStyle w:val="ListBullet"/>
      </w:pPr>
      <w:r>
        <w:t>The user shall be able to enter a class or other time-sensitive commitment.</w:t>
      </w:r>
    </w:p>
    <w:p>
      <w:pPr>
        <w:pStyle w:val="ListBullet"/>
      </w:pPr>
      <w:r>
        <w:t>The user shall specify commitment title and date/time.</w:t>
      </w:r>
    </w:p>
    <w:p>
      <w:pPr>
        <w:pStyle w:val="ListBullet"/>
      </w:pPr>
      <w:r>
        <w:t>The system shall treat the commitment time as a wake-up constraint.</w:t>
      </w:r>
    </w:p>
    <w:p>
      <w:pPr>
        <w:pStyle w:val="ListBullet"/>
      </w:pPr>
      <w:r>
        <w:t>The system shall calculate a preparation/wake buffer before the commitment.</w:t>
      </w:r>
    </w:p>
    <w:p>
      <w:pPr>
        <w:pStyle w:val="Heading2"/>
      </w:pPr>
      <w:r>
        <w:t>FR-04: Sleep Input</w:t>
      </w:r>
    </w:p>
    <w:p>
      <w:pPr>
        <w:pStyle w:val="ListBullet"/>
      </w:pPr>
      <w:r>
        <w:t>The user shall be able to enter or confirm recent nighttime sleep duration.</w:t>
      </w:r>
    </w:p>
    <w:p>
      <w:pPr>
        <w:pStyle w:val="ListBullet"/>
      </w:pPr>
      <w:r>
        <w:t>The system shall store the sleep duration with the relevant date.</w:t>
      </w:r>
    </w:p>
    <w:p>
      <w:pPr>
        <w:pStyle w:val="ListBullet"/>
      </w:pPr>
      <w:r>
        <w:t>The system shall use this information as contextual input to recommendations.</w:t>
      </w:r>
    </w:p>
    <w:p>
      <w:pPr>
        <w:pStyle w:val="Heading2"/>
      </w:pPr>
      <w:r>
        <w:t>FR-05: Last Meal Input</w:t>
      </w:r>
    </w:p>
    <w:p>
      <w:pPr>
        <w:pStyle w:val="ListBullet"/>
      </w:pPr>
      <w:r>
        <w:t>The user shall be able to record the approximate time of their last meal.</w:t>
      </w:r>
    </w:p>
    <w:p>
      <w:pPr>
        <w:pStyle w:val="ListBullet"/>
      </w:pPr>
      <w:r>
        <w:t>The system shall store the input as contextual information.</w:t>
      </w:r>
    </w:p>
    <w:p>
      <w:pPr>
        <w:pStyle w:val="ListBullet"/>
      </w:pPr>
      <w:r>
        <w:t>The system may use meal timing to provide a non-medical comfort/timing consideration.</w:t>
      </w:r>
    </w:p>
    <w:p>
      <w:pPr>
        <w:pStyle w:val="Heading2"/>
      </w:pPr>
      <w:r>
        <w:t>FR-06: Nap Calculation</w:t>
      </w:r>
    </w:p>
    <w:p>
      <w:pPr>
        <w:pStyle w:val="ListBullet"/>
      </w:pPr>
      <w:r>
        <w:t>The system shall calculate the available time between the current time and the next commitment.</w:t>
      </w:r>
    </w:p>
    <w:p>
      <w:pPr>
        <w:pStyle w:val="ListBullet"/>
      </w:pPr>
      <w:r>
        <w:t>The system shall reserve an appropriate buffer before the commitment.</w:t>
      </w:r>
    </w:p>
    <w:p>
      <w:pPr>
        <w:pStyle w:val="ListBullet"/>
      </w:pPr>
      <w:r>
        <w:t>The system shall evaluate available nap-duration options using predefined rules.</w:t>
      </w:r>
    </w:p>
    <w:p>
      <w:pPr>
        <w:pStyle w:val="ListBullet"/>
      </w:pPr>
      <w:r>
        <w:t>The system shall consider nap timing, sleep inertia, recent sleep, and nighttime-sleep protection.</w:t>
      </w:r>
    </w:p>
    <w:p>
      <w:pPr>
        <w:pStyle w:val="ListBullet"/>
      </w:pPr>
      <w:r>
        <w:t>The system shall return a recommended nap duration and wake-up time.</w:t>
      </w:r>
    </w:p>
    <w:p>
      <w:pPr>
        <w:pStyle w:val="ListBullet"/>
      </w:pPr>
      <w:r>
        <w:t>The system shall provide a short explanation of the recommendation.</w:t>
      </w:r>
    </w:p>
    <w:p>
      <w:pPr>
        <w:pStyle w:val="ListBullet"/>
      </w:pPr>
      <w:r>
        <w:t>Identical input conditions shall produce consistent recommendations.</w:t>
      </w:r>
    </w:p>
    <w:p>
      <w:pPr>
        <w:pStyle w:val="Heading2"/>
      </w:pPr>
      <w:r>
        <w:t>FR-07: Danger Zone</w:t>
      </w:r>
    </w:p>
    <w:p>
      <w:pPr>
        <w:pStyle w:val="ListBullet"/>
      </w:pPr>
      <w:r>
        <w:t>The system shall evaluate whether the proposed nap is likely to interfere with nighttime sleep.</w:t>
      </w:r>
    </w:p>
    <w:p>
      <w:pPr>
        <w:pStyle w:val="ListBullet"/>
      </w:pPr>
      <w:r>
        <w:t>The system shall display a warning when the nap enters a defined Danger Zone.</w:t>
      </w:r>
    </w:p>
    <w:p>
      <w:pPr>
        <w:pStyle w:val="ListBullet"/>
      </w:pPr>
      <w:r>
        <w:t>The warning shall explain the principal reason.</w:t>
      </w:r>
    </w:p>
    <w:p>
      <w:pPr>
        <w:pStyle w:val="ListBullet"/>
      </w:pPr>
      <w:r>
        <w:t>The user shall be able to skip the nap or override the warning.</w:t>
      </w:r>
    </w:p>
    <w:p>
      <w:pPr>
        <w:pStyle w:val="Heading2"/>
      </w:pPr>
      <w:r>
        <w:t>FR-08: Nap Start and Alarm</w:t>
      </w:r>
    </w:p>
    <w:p>
      <w:pPr>
        <w:pStyle w:val="ListBullet"/>
      </w:pPr>
      <w:r>
        <w:t>The user shall be able to start a recommended nap.</w:t>
      </w:r>
    </w:p>
    <w:p>
      <w:pPr>
        <w:pStyle w:val="ListBullet"/>
      </w:pPr>
      <w:r>
        <w:t>The system shall configure the wake-up alarm using the calculated wake time.</w:t>
      </w:r>
    </w:p>
    <w:p>
      <w:pPr>
        <w:pStyle w:val="ListBullet"/>
      </w:pPr>
      <w:r>
        <w:t>The system shall display the commitment associated with the alarm.</w:t>
      </w:r>
    </w:p>
    <w:p>
      <w:pPr>
        <w:pStyle w:val="ListBullet"/>
      </w:pPr>
      <w:r>
        <w:t>Critical alarm behavior should remain functional during temporary network loss.</w:t>
      </w:r>
    </w:p>
    <w:p>
      <w:pPr>
        <w:pStyle w:val="Heading2"/>
      </w:pPr>
      <w:r>
        <w:t>FR-09: Snooze</w:t>
      </w:r>
    </w:p>
    <w:p>
      <w:pPr>
        <w:pStyle w:val="ListBullet"/>
      </w:pPr>
      <w:r>
        <w:t>The system shall provide a snooze option.</w:t>
      </w:r>
    </w:p>
    <w:p>
      <w:pPr>
        <w:pStyle w:val="ListBullet"/>
      </w:pPr>
      <w:r>
        <w:t>The snooze interval shall be configurable within predefined limits.</w:t>
      </w:r>
    </w:p>
    <w:p>
      <w:pPr>
        <w:pStyle w:val="ListBullet"/>
      </w:pPr>
      <w:r>
        <w:t>The system shall limit repeated snoozes.</w:t>
      </w:r>
    </w:p>
    <w:p>
      <w:pPr>
        <w:pStyle w:val="ListBullet"/>
      </w:pPr>
      <w:r>
        <w:t>The system shall trigger a final wake state after the allowed snooze sequence.</w:t>
      </w:r>
    </w:p>
    <w:p>
      <w:pPr>
        <w:pStyle w:val="Heading2"/>
      </w:pPr>
      <w:r>
        <w:t>FR-10: Urgency Alarm</w:t>
      </w:r>
    </w:p>
    <w:p>
      <w:pPr>
        <w:pStyle w:val="ListBullet"/>
      </w:pPr>
      <w:r>
        <w:t>The system shall monitor the time remaining before the associated commitment.</w:t>
      </w:r>
    </w:p>
    <w:p>
      <w:pPr>
        <w:pStyle w:val="ListBullet"/>
      </w:pPr>
      <w:r>
        <w:t>The system shall issue an urgency notification when the commitment approaches and the nap remains unresolved.</w:t>
      </w:r>
    </w:p>
    <w:p>
      <w:pPr>
        <w:pStyle w:val="ListBullet"/>
      </w:pPr>
      <w:r>
        <w:t>The urgency notification shall clearly display the remaining time.</w:t>
      </w:r>
    </w:p>
    <w:p>
      <w:pPr>
        <w:pStyle w:val="Heading2"/>
      </w:pPr>
      <w:r>
        <w:t>FR-11: Logging</w:t>
      </w:r>
    </w:p>
    <w:p>
      <w:pPr>
        <w:pStyle w:val="ListBullet"/>
      </w:pPr>
      <w:r>
        <w:t>The system shall record nap start and end times.</w:t>
      </w:r>
    </w:p>
    <w:p>
      <w:pPr>
        <w:pStyle w:val="ListBullet"/>
      </w:pPr>
      <w:r>
        <w:t>The system shall record recommended and actual nap duration.</w:t>
      </w:r>
    </w:p>
    <w:p>
      <w:pPr>
        <w:pStyle w:val="ListBullet"/>
      </w:pPr>
      <w:r>
        <w:t>The system shall record snooze count.</w:t>
      </w:r>
    </w:p>
    <w:p>
      <w:pPr>
        <w:pStyle w:val="ListBullet"/>
      </w:pPr>
      <w:r>
        <w:t>The system shall record Danger Zone status/override where applicable.</w:t>
      </w:r>
    </w:p>
    <w:p>
      <w:pPr>
        <w:pStyle w:val="ListBullet"/>
      </w:pPr>
      <w:r>
        <w:t>The system shall maintain daily sleep and nap history.</w:t>
      </w:r>
    </w:p>
    <w:p>
      <w:pPr>
        <w:pStyle w:val="Heading2"/>
      </w:pPr>
      <w:r>
        <w:t>FR-12: Dashboard and Insights</w:t>
      </w:r>
    </w:p>
    <w:p>
      <w:pPr>
        <w:pStyle w:val="ListBullet"/>
      </w:pPr>
      <w:r>
        <w:t>The system shall display daily sleep information.</w:t>
      </w:r>
    </w:p>
    <w:p>
      <w:pPr>
        <w:pStyle w:val="ListBullet"/>
      </w:pPr>
      <w:r>
        <w:t>The system shall display nap history.</w:t>
      </w:r>
    </w:p>
    <w:p>
      <w:pPr>
        <w:pStyle w:val="ListBullet"/>
      </w:pPr>
      <w:r>
        <w:t>The system shall calculate basic averages and trends.</w:t>
      </w:r>
    </w:p>
    <w:p>
      <w:pPr>
        <w:pStyle w:val="ListBullet"/>
      </w:pPr>
      <w:r>
        <w:t>The system shall display habit-related insights from recorded behavior.</w:t>
      </w:r>
    </w:p>
    <w:p>
      <w:pPr>
        <w:pStyle w:val="Heading1"/>
      </w:pPr>
      <w:r>
        <w:t>8. Nap Optimization Specification</w:t>
      </w:r>
    </w:p>
    <w:p>
      <w:pPr>
        <w:pStyle w:val="Heading2"/>
      </w:pPr>
      <w:r>
        <w:t>8.1 Inputs</w:t>
      </w:r>
    </w:p>
    <w:p>
      <w:pPr>
        <w:pStyle w:val="ListBullet"/>
      </w:pPr>
      <w:r>
        <w:t>Current local time</w:t>
      </w:r>
    </w:p>
    <w:p>
      <w:pPr>
        <w:pStyle w:val="ListBullet"/>
      </w:pPr>
      <w:r>
        <w:t>Next commitment date/time</w:t>
      </w:r>
    </w:p>
    <w:p>
      <w:pPr>
        <w:pStyle w:val="ListBullet"/>
      </w:pPr>
      <w:r>
        <w:t>Recent nighttime sleep duration</w:t>
      </w:r>
    </w:p>
    <w:p>
      <w:pPr>
        <w:pStyle w:val="ListBullet"/>
      </w:pPr>
      <w:r>
        <w:t>Last meal time</w:t>
      </w:r>
    </w:p>
    <w:p>
      <w:pPr>
        <w:pStyle w:val="ListBullet"/>
      </w:pPr>
      <w:r>
        <w:t>User's typical bedtime/wake time where available</w:t>
      </w:r>
    </w:p>
    <w:p>
      <w:pPr>
        <w:pStyle w:val="ListBullet"/>
      </w:pPr>
      <w:r>
        <w:t>Configured preparation buffer</w:t>
      </w:r>
    </w:p>
    <w:p>
      <w:pPr>
        <w:pStyle w:val="Heading2"/>
      </w:pPr>
      <w:r>
        <w:t>8.2 Processing</w:t>
      </w:r>
    </w:p>
    <w:p>
      <w:pPr>
        <w:pStyle w:val="ListNumber"/>
      </w:pPr>
      <w:r>
        <w:t>Validate that the commitment is in the future.</w:t>
      </w:r>
    </w:p>
    <w:p>
      <w:pPr>
        <w:pStyle w:val="ListNumber"/>
      </w:pPr>
      <w:r>
        <w:t>Calculate the total time available before the commitment.</w:t>
      </w:r>
    </w:p>
    <w:p>
      <w:pPr>
        <w:pStyle w:val="ListNumber"/>
      </w:pPr>
      <w:r>
        <w:t>Subtract the required wake/preparation buffer.</w:t>
      </w:r>
    </w:p>
    <w:p>
      <w:pPr>
        <w:pStyle w:val="ListNumber"/>
      </w:pPr>
      <w:r>
        <w:t>Evaluate whether the current time falls within an appropriate daytime nap period.</w:t>
      </w:r>
    </w:p>
    <w:p>
      <w:pPr>
        <w:pStyle w:val="ListNumber"/>
      </w:pPr>
      <w:r>
        <w:t>Evaluate candidate nap-duration categories.</w:t>
      </w:r>
    </w:p>
    <w:p>
      <w:pPr>
        <w:pStyle w:val="ListNumber"/>
      </w:pPr>
      <w:r>
        <w:t>Consider likely sleep inertia associated with the candidate duration.</w:t>
      </w:r>
    </w:p>
    <w:p>
      <w:pPr>
        <w:pStyle w:val="ListNumber"/>
      </w:pPr>
      <w:r>
        <w:t>Evaluate proximity to expected nighttime sleep.</w:t>
      </w:r>
    </w:p>
    <w:p>
      <w:pPr>
        <w:pStyle w:val="ListNumber"/>
      </w:pPr>
      <w:r>
        <w:t>Select the candidate that best satisfies the defined product rules.</w:t>
      </w:r>
    </w:p>
    <w:p>
      <w:pPr>
        <w:pStyle w:val="ListNumber"/>
      </w:pPr>
      <w:r>
        <w:t>Generate the recommendation and explanation.</w:t>
      </w:r>
    </w:p>
    <w:p>
      <w:pPr>
        <w:pStyle w:val="ListNumber"/>
      </w:pPr>
      <w:r>
        <w:t>Configure the corresponding wake-up schedule after user confirmation.</w:t>
      </w:r>
    </w:p>
    <w:p>
      <w:pPr>
        <w:pStyle w:val="Heading2"/>
      </w:pPr>
      <w:r>
        <w:t>8.3 Output</w:t>
      </w:r>
    </w:p>
    <w:p>
      <w:pPr>
        <w:pStyle w:val="ListBullet"/>
      </w:pPr>
      <w:r>
        <w:t>Recommendation status: Nap / Skip or Caution.</w:t>
      </w:r>
    </w:p>
    <w:p>
      <w:pPr>
        <w:pStyle w:val="ListBullet"/>
      </w:pPr>
      <w:r>
        <w:t>Recommended nap duration.</w:t>
      </w:r>
    </w:p>
    <w:p>
      <w:pPr>
        <w:pStyle w:val="ListBullet"/>
      </w:pPr>
      <w:r>
        <w:t>Recommended start time.</w:t>
      </w:r>
    </w:p>
    <w:p>
      <w:pPr>
        <w:pStyle w:val="ListBullet"/>
      </w:pPr>
      <w:r>
        <w:t>Recommended wake-up time.</w:t>
      </w:r>
    </w:p>
    <w:p>
      <w:pPr>
        <w:pStyle w:val="ListBullet"/>
      </w:pPr>
      <w:r>
        <w:t>Time remaining before commitment.</w:t>
      </w:r>
    </w:p>
    <w:p>
      <w:pPr>
        <w:pStyle w:val="ListBullet"/>
      </w:pPr>
      <w:r>
        <w:t>Nighttime sleep impact indicator.</w:t>
      </w:r>
    </w:p>
    <w:p>
      <w:pPr>
        <w:pStyle w:val="ListBullet"/>
      </w:pPr>
      <w:r>
        <w:t>Explanation.</w:t>
      </w:r>
    </w:p>
    <w:p>
      <w:pPr>
        <w:pStyle w:val="Heading2"/>
      </w:pPr>
      <w:r>
        <w:t>8.4 Science Guardrail</w:t>
      </w:r>
    </w:p>
    <w:p>
      <w:r>
        <w:t>The system shall not treat a 90-minute sleep cycle as a universal fixed biological constant. Sleep-cycle duration varies between people and across sleep periods. Therefore, the product shall use evidence-informed nap-duration categories, sleep inertia considerations, circadian timing, available time, and nighttime-sleep protection. Any cycle-related timing shall be presented as an estimate rather than a guarantee.</w:t>
      </w:r>
    </w:p>
    <w:p>
      <w:pPr>
        <w:pStyle w:val="Heading1"/>
      </w:pPr>
      <w:r>
        <w:t>9. User Interface Requirements</w:t>
      </w:r>
    </w:p>
    <w:p>
      <w:pPr>
        <w:pStyle w:val="Heading2"/>
      </w:pPr>
      <w:r>
        <w:t>9.1 Home Screen</w:t>
      </w:r>
    </w:p>
    <w:p>
      <w:pPr>
        <w:pStyle w:val="ListBullet"/>
      </w:pPr>
      <w:r>
        <w:t>Display current time.</w:t>
      </w:r>
    </w:p>
    <w:p>
      <w:pPr>
        <w:pStyle w:val="ListBullet"/>
      </w:pPr>
      <w:r>
        <w:t>Display next commitment.</w:t>
      </w:r>
    </w:p>
    <w:p>
      <w:pPr>
        <w:pStyle w:val="ListBullet"/>
      </w:pPr>
      <w:r>
        <w:t>Display recent sleep duration.</w:t>
      </w:r>
    </w:p>
    <w:p>
      <w:pPr>
        <w:pStyle w:val="ListBullet"/>
      </w:pPr>
      <w:r>
        <w:t>Display last meal time if entered.</w:t>
      </w:r>
    </w:p>
    <w:p>
      <w:pPr>
        <w:pStyle w:val="ListBullet"/>
      </w:pPr>
      <w:r>
        <w:t>Provide a prominent 'Calculate My Nap' action.</w:t>
      </w:r>
    </w:p>
    <w:p>
      <w:pPr>
        <w:pStyle w:val="Heading2"/>
      </w:pPr>
      <w:r>
        <w:t>9.2 Recommendation Screen</w:t>
      </w:r>
    </w:p>
    <w:p>
      <w:pPr>
        <w:pStyle w:val="ListBullet"/>
      </w:pPr>
      <w:r>
        <w:t>Display the recommended duration prominently.</w:t>
      </w:r>
    </w:p>
    <w:p>
      <w:pPr>
        <w:pStyle w:val="ListBullet"/>
      </w:pPr>
      <w:r>
        <w:t>Display nap start and wake-up time.</w:t>
      </w:r>
    </w:p>
    <w:p>
      <w:pPr>
        <w:pStyle w:val="ListBullet"/>
      </w:pPr>
      <w:r>
        <w:t>Display commitment time and wake buffer.</w:t>
      </w:r>
    </w:p>
    <w:p>
      <w:pPr>
        <w:pStyle w:val="ListBullet"/>
      </w:pPr>
      <w:r>
        <w:t>Display nighttime-sleep impact.</w:t>
      </w:r>
    </w:p>
    <w:p>
      <w:pPr>
        <w:pStyle w:val="ListBullet"/>
      </w:pPr>
      <w:r>
        <w:t>Display a concise explanation.</w:t>
      </w:r>
    </w:p>
    <w:p>
      <w:pPr>
        <w:pStyle w:val="ListBullet"/>
      </w:pPr>
      <w:r>
        <w:t>Provide Start Nap and Skip/Alternative actions.</w:t>
      </w:r>
    </w:p>
    <w:p>
      <w:pPr>
        <w:pStyle w:val="Heading2"/>
      </w:pPr>
      <w:r>
        <w:t>9.3 Alarm Screen</w:t>
      </w:r>
    </w:p>
    <w:p>
      <w:pPr>
        <w:pStyle w:val="ListBullet"/>
      </w:pPr>
      <w:r>
        <w:t>Display remaining nap time.</w:t>
      </w:r>
    </w:p>
    <w:p>
      <w:pPr>
        <w:pStyle w:val="ListBullet"/>
      </w:pPr>
      <w:r>
        <w:t>Display commitment information.</w:t>
      </w:r>
    </w:p>
    <w:p>
      <w:pPr>
        <w:pStyle w:val="ListBullet"/>
      </w:pPr>
      <w:r>
        <w:t>Provide Wake Up and controlled Snooze actions.</w:t>
      </w:r>
    </w:p>
    <w:p>
      <w:pPr>
        <w:pStyle w:val="ListBullet"/>
      </w:pPr>
      <w:r>
        <w:t>Display escalation state when urgency is triggered.</w:t>
      </w:r>
    </w:p>
    <w:p>
      <w:pPr>
        <w:pStyle w:val="Heading2"/>
      </w:pPr>
      <w:r>
        <w:t>9.4 Dashboard</w:t>
      </w:r>
    </w:p>
    <w:p>
      <w:pPr>
        <w:pStyle w:val="ListBullet"/>
      </w:pPr>
      <w:r>
        <w:t>Daily sleep summary.</w:t>
      </w:r>
    </w:p>
    <w:p>
      <w:pPr>
        <w:pStyle w:val="ListBullet"/>
      </w:pPr>
      <w:r>
        <w:t>Nap history.</w:t>
      </w:r>
    </w:p>
    <w:p>
      <w:pPr>
        <w:pStyle w:val="ListBullet"/>
      </w:pPr>
      <w:r>
        <w:t>Average nap duration.</w:t>
      </w:r>
    </w:p>
    <w:p>
      <w:pPr>
        <w:pStyle w:val="ListBullet"/>
      </w:pPr>
      <w:r>
        <w:t>Average nighttime sleep.</w:t>
      </w:r>
    </w:p>
    <w:p>
      <w:pPr>
        <w:pStyle w:val="ListBullet"/>
      </w:pPr>
      <w:r>
        <w:t>Snooze frequency.</w:t>
      </w:r>
    </w:p>
    <w:p>
      <w:pPr>
        <w:pStyle w:val="ListBullet"/>
      </w:pPr>
      <w:r>
        <w:t>Basic habit trends.</w:t>
      </w:r>
    </w:p>
    <w:p>
      <w:pPr>
        <w:pStyle w:val="Heading1"/>
      </w:pPr>
      <w:r>
        <w:t>10. Non-Functional Requirements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ID</w:t>
            </w:r>
          </w:p>
        </w:tc>
        <w:tc>
          <w:tcPr>
            <w:tcW w:type="dxa" w:w="3312"/>
          </w:tcPr>
          <w:p>
            <w:r>
              <w:t>Requirement</w:t>
            </w:r>
          </w:p>
        </w:tc>
        <w:tc>
          <w:tcPr>
            <w:tcW w:type="dxa" w:w="3312"/>
          </w:tcPr>
          <w:p>
            <w:r>
              <w:t>Specification</w:t>
            </w:r>
          </w:p>
        </w:tc>
      </w:tr>
      <w:tr>
        <w:tc>
          <w:tcPr>
            <w:tcW w:type="dxa" w:w="3312"/>
          </w:tcPr>
          <w:p>
            <w:r>
              <w:t>NFR-01</w:t>
            </w:r>
          </w:p>
        </w:tc>
        <w:tc>
          <w:tcPr>
            <w:tcW w:type="dxa" w:w="3312"/>
          </w:tcPr>
          <w:p>
            <w:r>
              <w:t>Performance</w:t>
            </w:r>
          </w:p>
        </w:tc>
        <w:tc>
          <w:tcPr>
            <w:tcW w:type="dxa" w:w="3312"/>
          </w:tcPr>
          <w:p>
            <w:r>
              <w:t>Normal nap recommendations should be calculated and displayed with minimal perceived delay.</w:t>
            </w:r>
          </w:p>
        </w:tc>
      </w:tr>
      <w:tr>
        <w:tc>
          <w:tcPr>
            <w:tcW w:type="dxa" w:w="3312"/>
          </w:tcPr>
          <w:p>
            <w:r>
              <w:t>NFR-02</w:t>
            </w:r>
          </w:p>
        </w:tc>
        <w:tc>
          <w:tcPr>
            <w:tcW w:type="dxa" w:w="3312"/>
          </w:tcPr>
          <w:p>
            <w:r>
              <w:t>Reliability</w:t>
            </w:r>
          </w:p>
        </w:tc>
        <w:tc>
          <w:tcPr>
            <w:tcW w:type="dxa" w:w="3312"/>
          </w:tcPr>
          <w:p>
            <w:r>
              <w:t>Core recommendation, logging, and alarm workflows should operate consistently under normal conditions.</w:t>
            </w:r>
          </w:p>
        </w:tc>
      </w:tr>
      <w:tr>
        <w:tc>
          <w:tcPr>
            <w:tcW w:type="dxa" w:w="3312"/>
          </w:tcPr>
          <w:p>
            <w:r>
              <w:t>NFR-03</w:t>
            </w:r>
          </w:p>
        </w:tc>
        <w:tc>
          <w:tcPr>
            <w:tcW w:type="dxa" w:w="3312"/>
          </w:tcPr>
          <w:p>
            <w:r>
              <w:t>Offline Resilience</w:t>
            </w:r>
          </w:p>
        </w:tc>
        <w:tc>
          <w:tcPr>
            <w:tcW w:type="dxa" w:w="3312"/>
          </w:tcPr>
          <w:p>
            <w:r>
              <w:t>Critical local wake-up behavior should not depend entirely on continuous internet connectivity.</w:t>
            </w:r>
          </w:p>
        </w:tc>
      </w:tr>
      <w:tr>
        <w:tc>
          <w:tcPr>
            <w:tcW w:type="dxa" w:w="3312"/>
          </w:tcPr>
          <w:p>
            <w:r>
              <w:t>NFR-04</w:t>
            </w:r>
          </w:p>
        </w:tc>
        <w:tc>
          <w:tcPr>
            <w:tcW w:type="dxa" w:w="3312"/>
          </w:tcPr>
          <w:p>
            <w:r>
              <w:t>Security</w:t>
            </w:r>
          </w:p>
        </w:tc>
        <w:tc>
          <w:tcPr>
            <w:tcW w:type="dxa" w:w="3312"/>
          </w:tcPr>
          <w:p>
            <w:r>
              <w:t>User data shall be protected using authenticated access and appropriate Firebase security rules.</w:t>
            </w:r>
          </w:p>
        </w:tc>
      </w:tr>
      <w:tr>
        <w:tc>
          <w:tcPr>
            <w:tcW w:type="dxa" w:w="3312"/>
          </w:tcPr>
          <w:p>
            <w:r>
              <w:t>NFR-05</w:t>
            </w:r>
          </w:p>
        </w:tc>
        <w:tc>
          <w:tcPr>
            <w:tcW w:type="dxa" w:w="3312"/>
          </w:tcPr>
          <w:p>
            <w:r>
              <w:t>Usability</w:t>
            </w:r>
          </w:p>
        </w:tc>
        <w:tc>
          <w:tcPr>
            <w:tcW w:type="dxa" w:w="3312"/>
          </w:tcPr>
          <w:p>
            <w:r>
              <w:t>The core nap-calculation workflow should require only a small number of user actions.</w:t>
            </w:r>
          </w:p>
        </w:tc>
      </w:tr>
      <w:tr>
        <w:tc>
          <w:tcPr>
            <w:tcW w:type="dxa" w:w="3312"/>
          </w:tcPr>
          <w:p>
            <w:r>
              <w:t>NFR-06</w:t>
            </w:r>
          </w:p>
        </w:tc>
        <w:tc>
          <w:tcPr>
            <w:tcW w:type="dxa" w:w="3312"/>
          </w:tcPr>
          <w:p>
            <w:r>
              <w:t>Consistency</w:t>
            </w:r>
          </w:p>
        </w:tc>
        <w:tc>
          <w:tcPr>
            <w:tcW w:type="dxa" w:w="3312"/>
          </w:tcPr>
          <w:p>
            <w:r>
              <w:t>The rule-based engine shall produce deterministic outputs for the same inputs.</w:t>
            </w:r>
          </w:p>
        </w:tc>
      </w:tr>
      <w:tr>
        <w:tc>
          <w:tcPr>
            <w:tcW w:type="dxa" w:w="3312"/>
          </w:tcPr>
          <w:p>
            <w:r>
              <w:t>NFR-07</w:t>
            </w:r>
          </w:p>
        </w:tc>
        <w:tc>
          <w:tcPr>
            <w:tcW w:type="dxa" w:w="3312"/>
          </w:tcPr>
          <w:p>
            <w:r>
              <w:t>Maintainability</w:t>
            </w:r>
          </w:p>
        </w:tc>
        <w:tc>
          <w:tcPr>
            <w:tcW w:type="dxa" w:w="3312"/>
          </w:tcPr>
          <w:p>
            <w:r>
              <w:t>Nap rules shall be modular and documented so they can be updated without redesigning the entire application.</w:t>
            </w:r>
          </w:p>
        </w:tc>
      </w:tr>
      <w:tr>
        <w:tc>
          <w:tcPr>
            <w:tcW w:type="dxa" w:w="3312"/>
          </w:tcPr>
          <w:p>
            <w:r>
              <w:t>NFR-08</w:t>
            </w:r>
          </w:p>
        </w:tc>
        <w:tc>
          <w:tcPr>
            <w:tcW w:type="dxa" w:w="3312"/>
          </w:tcPr>
          <w:p>
            <w:r>
              <w:t>Scalability</w:t>
            </w:r>
          </w:p>
        </w:tc>
        <w:tc>
          <w:tcPr>
            <w:tcW w:type="dxa" w:w="3312"/>
          </w:tcPr>
          <w:p>
            <w:r>
              <w:t>The backend structure should support increasing numbers of users and historical sleep records.</w:t>
            </w:r>
          </w:p>
        </w:tc>
      </w:tr>
      <w:tr>
        <w:tc>
          <w:tcPr>
            <w:tcW w:type="dxa" w:w="3312"/>
          </w:tcPr>
          <w:p>
            <w:r>
              <w:t>NFR-09</w:t>
            </w:r>
          </w:p>
        </w:tc>
        <w:tc>
          <w:tcPr>
            <w:tcW w:type="dxa" w:w="3312"/>
          </w:tcPr>
          <w:p>
            <w:r>
              <w:t>Transparency</w:t>
            </w:r>
          </w:p>
        </w:tc>
        <w:tc>
          <w:tcPr>
            <w:tcW w:type="dxa" w:w="3312"/>
          </w:tcPr>
          <w:p>
            <w:r>
              <w:t>The application shall provide a concise explanation for recommendations and warnings.</w:t>
            </w:r>
          </w:p>
        </w:tc>
      </w:tr>
    </w:tbl>
    <w:p>
      <w:pPr>
        <w:pStyle w:val="Heading1"/>
      </w:pPr>
      <w:r>
        <w:t>11. System Architecture</w:t>
      </w:r>
    </w:p>
    <w:p>
      <w:r>
        <w:t>The proposed architecture uses React Native for the mobile client, JavaScript for application logic, and Firebase for authentication and cloud data services.</w:t>
      </w:r>
    </w:p>
    <w:p>
      <w:pPr>
        <w:pStyle w:val="ListBullet"/>
      </w:pPr>
      <w:r>
        <w:t>Presentation Layer: React Native screens and reusable UI components.</w:t>
      </w:r>
    </w:p>
    <w:p>
      <w:pPr>
        <w:pStyle w:val="ListBullet"/>
      </w:pPr>
      <w:r>
        <w:t>Application Layer: input validation, state management, navigation, and workflow control.</w:t>
      </w:r>
    </w:p>
    <w:p>
      <w:pPr>
        <w:pStyle w:val="ListBullet"/>
      </w:pPr>
      <w:r>
        <w:t>Optimization Layer: deterministic nap calculation and Danger Zone rules.</w:t>
      </w:r>
    </w:p>
    <w:p>
      <w:pPr>
        <w:pStyle w:val="ListBullet"/>
      </w:pPr>
      <w:r>
        <w:t>Local Device Layer: local alarm/timer and notification scheduling.</w:t>
      </w:r>
    </w:p>
    <w:p>
      <w:pPr>
        <w:pStyle w:val="ListBullet"/>
      </w:pPr>
      <w:r>
        <w:t>Backend Layer: Firebase Authentication and Cloud Firestore.</w:t>
      </w:r>
    </w:p>
    <w:p>
      <w:pPr>
        <w:pStyle w:val="ListBullet"/>
      </w:pPr>
      <w:r>
        <w:t>Optional Cloud Layer: Firebase Cloud Functions for server-side scheduled processing and future analytics.</w:t>
      </w:r>
    </w:p>
    <w:p>
      <w:r>
        <w:t>Architecture flow: React Native UI → Input Validation → Nap Optimization Engine → Recommendation → Local Alarm/Notification → Firestore Logging → Dashboard/Insights.</w:t>
      </w:r>
    </w:p>
    <w:p>
      <w:pPr>
        <w:pStyle w:val="Heading1"/>
      </w:pPr>
      <w:r>
        <w:t>12. Technology Requirements</w:t>
      </w:r>
    </w:p>
    <w:tbl>
      <w:tblPr>
        <w:tblStyle w:val="TableGrid"/>
        <w:tblW w:type="auto" w:w="0"/>
        <w:jc w:val="center"/>
        <w:tblLook w:firstColumn="1" w:firstRow="1" w:lastColumn="0" w:lastRow="0" w:noHBand="0" w:noVBand="1" w:val="04A0"/>
      </w:tblPr>
      <w:tblGrid>
        <w:gridCol w:w="4968"/>
        <w:gridCol w:w="4968"/>
      </w:tblGrid>
      <w:tr>
        <w:tc>
          <w:tcPr>
            <w:tcW w:type="dxa" w:w="4968"/>
          </w:tcPr>
          <w:p>
            <w:r>
              <w:t>Component</w:t>
            </w:r>
          </w:p>
        </w:tc>
        <w:tc>
          <w:tcPr>
            <w:tcW w:type="dxa" w:w="4968"/>
          </w:tcPr>
          <w:p>
            <w:r>
              <w:t>Technology</w:t>
            </w:r>
          </w:p>
        </w:tc>
      </w:tr>
      <w:tr>
        <w:tc>
          <w:tcPr>
            <w:tcW w:type="dxa" w:w="4968"/>
          </w:tcPr>
          <w:p>
            <w:r>
              <w:t>Mobile Frontend</w:t>
            </w:r>
          </w:p>
        </w:tc>
        <w:tc>
          <w:tcPr>
            <w:tcW w:type="dxa" w:w="4968"/>
          </w:tcPr>
          <w:p>
            <w:r>
              <w:t>React Native</w:t>
            </w:r>
          </w:p>
        </w:tc>
      </w:tr>
      <w:tr>
        <w:tc>
          <w:tcPr>
            <w:tcW w:type="dxa" w:w="4968"/>
          </w:tcPr>
          <w:p>
            <w:r>
              <w:t>Programming Language</w:t>
            </w:r>
          </w:p>
        </w:tc>
        <w:tc>
          <w:tcPr>
            <w:tcW w:type="dxa" w:w="4968"/>
          </w:tcPr>
          <w:p>
            <w:r>
              <w:t>JavaScript</w:t>
            </w:r>
          </w:p>
        </w:tc>
      </w:tr>
      <w:tr>
        <w:tc>
          <w:tcPr>
            <w:tcW w:type="dxa" w:w="4968"/>
          </w:tcPr>
          <w:p>
            <w:r>
              <w:t>Web/Landing Interface</w:t>
            </w:r>
          </w:p>
        </w:tc>
        <w:tc>
          <w:tcPr>
            <w:tcW w:type="dxa" w:w="4968"/>
          </w:tcPr>
          <w:p>
            <w:r>
              <w:t>HTML, CSS, JavaScript</w:t>
            </w:r>
          </w:p>
        </w:tc>
      </w:tr>
      <w:tr>
        <w:tc>
          <w:tcPr>
            <w:tcW w:type="dxa" w:w="4968"/>
          </w:tcPr>
          <w:p>
            <w:r>
              <w:t>Authentication</w:t>
            </w:r>
          </w:p>
        </w:tc>
        <w:tc>
          <w:tcPr>
            <w:tcW w:type="dxa" w:w="4968"/>
          </w:tcPr>
          <w:p>
            <w:r>
              <w:t>Firebase Authentication</w:t>
            </w:r>
          </w:p>
        </w:tc>
      </w:tr>
      <w:tr>
        <w:tc>
          <w:tcPr>
            <w:tcW w:type="dxa" w:w="4968"/>
          </w:tcPr>
          <w:p>
            <w:r>
              <w:t>Database</w:t>
            </w:r>
          </w:p>
        </w:tc>
        <w:tc>
          <w:tcPr>
            <w:tcW w:type="dxa" w:w="4968"/>
          </w:tcPr>
          <w:p>
            <w:r>
              <w:t>Cloud Firestore</w:t>
            </w:r>
          </w:p>
        </w:tc>
      </w:tr>
      <w:tr>
        <w:tc>
          <w:tcPr>
            <w:tcW w:type="dxa" w:w="4968"/>
          </w:tcPr>
          <w:p>
            <w:r>
              <w:t>Cloud Services</w:t>
            </w:r>
          </w:p>
        </w:tc>
        <w:tc>
          <w:tcPr>
            <w:tcW w:type="dxa" w:w="4968"/>
          </w:tcPr>
          <w:p>
            <w:r>
              <w:t>Firebase / Cloud Functions where required</w:t>
            </w:r>
          </w:p>
        </w:tc>
      </w:tr>
      <w:tr>
        <w:tc>
          <w:tcPr>
            <w:tcW w:type="dxa" w:w="4968"/>
          </w:tcPr>
          <w:p>
            <w:r>
              <w:t>Notifications/Alarms</w:t>
            </w:r>
          </w:p>
        </w:tc>
        <w:tc>
          <w:tcPr>
            <w:tcW w:type="dxa" w:w="4968"/>
          </w:tcPr>
          <w:p>
            <w:r>
              <w:t>Platform-supported local notification/alarm mechanisms</w:t>
            </w:r>
          </w:p>
        </w:tc>
      </w:tr>
    </w:tbl>
    <w:p>
      <w:pPr>
        <w:pStyle w:val="Heading1"/>
      </w:pPr>
      <w:r>
        <w:t>13. Data Requirements</w:t>
      </w:r>
    </w:p>
    <w:p>
      <w:pPr>
        <w:pStyle w:val="Heading2"/>
      </w:pPr>
      <w:r>
        <w:t>13.1 User Data</w:t>
      </w:r>
    </w:p>
    <w:p>
      <w:pPr>
        <w:pStyle w:val="ListBullet"/>
      </w:pPr>
      <w:r>
        <w:t>User ID</w:t>
      </w:r>
    </w:p>
    <w:p>
      <w:pPr>
        <w:pStyle w:val="ListBullet"/>
      </w:pPr>
      <w:r>
        <w:t>Authentication provider</w:t>
      </w:r>
    </w:p>
    <w:p>
      <w:pPr>
        <w:pStyle w:val="ListBullet"/>
      </w:pPr>
      <w:r>
        <w:t>Sleep preferences</w:t>
      </w:r>
    </w:p>
    <w:p>
      <w:pPr>
        <w:pStyle w:val="ListBullet"/>
      </w:pPr>
      <w:r>
        <w:t>Typical bedtime/wake time where provided</w:t>
      </w:r>
    </w:p>
    <w:p>
      <w:pPr>
        <w:pStyle w:val="Heading2"/>
      </w:pPr>
      <w:r>
        <w:t>13.2 Sleep Log</w:t>
      </w:r>
    </w:p>
    <w:p>
      <w:pPr>
        <w:pStyle w:val="ListBullet"/>
      </w:pPr>
      <w:r>
        <w:t>Date</w:t>
      </w:r>
    </w:p>
    <w:p>
      <w:pPr>
        <w:pStyle w:val="ListBullet"/>
      </w:pPr>
      <w:r>
        <w:t>Sleep start</w:t>
      </w:r>
    </w:p>
    <w:p>
      <w:pPr>
        <w:pStyle w:val="ListBullet"/>
      </w:pPr>
      <w:r>
        <w:t>Sleep end</w:t>
      </w:r>
    </w:p>
    <w:p>
      <w:pPr>
        <w:pStyle w:val="ListBullet"/>
      </w:pPr>
      <w:r>
        <w:t>Nighttime sleep duration</w:t>
      </w:r>
    </w:p>
    <w:p>
      <w:pPr>
        <w:pStyle w:val="Heading2"/>
      </w:pPr>
      <w:r>
        <w:t>13.3 Nap Log</w:t>
      </w:r>
    </w:p>
    <w:p>
      <w:pPr>
        <w:pStyle w:val="ListBullet"/>
      </w:pPr>
      <w:r>
        <w:t>User ID</w:t>
      </w:r>
    </w:p>
    <w:p>
      <w:pPr>
        <w:pStyle w:val="ListBullet"/>
      </w:pPr>
      <w:r>
        <w:t>Date</w:t>
      </w:r>
    </w:p>
    <w:p>
      <w:pPr>
        <w:pStyle w:val="ListBullet"/>
      </w:pPr>
      <w:r>
        <w:t>Nap start</w:t>
      </w:r>
    </w:p>
    <w:p>
      <w:pPr>
        <w:pStyle w:val="ListBullet"/>
      </w:pPr>
      <w:r>
        <w:t>Nap end</w:t>
      </w:r>
    </w:p>
    <w:p>
      <w:pPr>
        <w:pStyle w:val="ListBullet"/>
      </w:pPr>
      <w:r>
        <w:t>Recommended duration</w:t>
      </w:r>
    </w:p>
    <w:p>
      <w:pPr>
        <w:pStyle w:val="ListBullet"/>
      </w:pPr>
      <w:r>
        <w:t>Actual duration</w:t>
      </w:r>
    </w:p>
    <w:p>
      <w:pPr>
        <w:pStyle w:val="ListBullet"/>
      </w:pPr>
      <w:r>
        <w:t>Danger Zone status</w:t>
      </w:r>
    </w:p>
    <w:p>
      <w:pPr>
        <w:pStyle w:val="ListBullet"/>
      </w:pPr>
      <w:r>
        <w:t>Snooze count</w:t>
      </w:r>
    </w:p>
    <w:p>
      <w:pPr>
        <w:pStyle w:val="Heading2"/>
      </w:pPr>
      <w:r>
        <w:t>13.4 Commitment Record</w:t>
      </w:r>
    </w:p>
    <w:p>
      <w:pPr>
        <w:pStyle w:val="ListBullet"/>
      </w:pPr>
      <w:r>
        <w:t>User ID</w:t>
      </w:r>
    </w:p>
    <w:p>
      <w:pPr>
        <w:pStyle w:val="ListBullet"/>
      </w:pPr>
      <w:r>
        <w:t>Title</w:t>
      </w:r>
    </w:p>
    <w:p>
      <w:pPr>
        <w:pStyle w:val="ListBullet"/>
      </w:pPr>
      <w:r>
        <w:t>Date</w:t>
      </w:r>
    </w:p>
    <w:p>
      <w:pPr>
        <w:pStyle w:val="ListBullet"/>
      </w:pPr>
      <w:r>
        <w:t>Time</w:t>
      </w:r>
    </w:p>
    <w:p>
      <w:pPr>
        <w:pStyle w:val="ListBullet"/>
      </w:pPr>
      <w:r>
        <w:t>Preparation buffer</w:t>
      </w:r>
    </w:p>
    <w:p>
      <w:pPr>
        <w:pStyle w:val="Heading2"/>
      </w:pPr>
      <w:r>
        <w:t>13.5 Alarm Record</w:t>
      </w:r>
    </w:p>
    <w:p>
      <w:pPr>
        <w:pStyle w:val="ListBullet"/>
      </w:pPr>
      <w:r>
        <w:t>User ID</w:t>
      </w:r>
    </w:p>
    <w:p>
      <w:pPr>
        <w:pStyle w:val="ListBullet"/>
      </w:pPr>
      <w:r>
        <w:t>Nap ID</w:t>
      </w:r>
    </w:p>
    <w:p>
      <w:pPr>
        <w:pStyle w:val="ListBullet"/>
      </w:pPr>
      <w:r>
        <w:t>Scheduled wake time</w:t>
      </w:r>
    </w:p>
    <w:p>
      <w:pPr>
        <w:pStyle w:val="ListBullet"/>
      </w:pPr>
      <w:r>
        <w:t>Snooze count</w:t>
      </w:r>
    </w:p>
    <w:p>
      <w:pPr>
        <w:pStyle w:val="ListBullet"/>
      </w:pPr>
      <w:r>
        <w:t>Dismissed status</w:t>
      </w:r>
    </w:p>
    <w:p>
      <w:pPr>
        <w:pStyle w:val="ListBullet"/>
      </w:pPr>
      <w:r>
        <w:t>Urgency triggered</w:t>
      </w:r>
    </w:p>
    <w:p>
      <w:pPr>
        <w:pStyle w:val="Heading1"/>
      </w:pPr>
      <w:r>
        <w:t>14. Proposed Firestore Structure</w:t>
      </w:r>
    </w:p>
    <w:p>
      <w:r>
        <w:t>users/{userId}</w:t>
      </w:r>
    </w:p>
    <w:p>
      <w:r>
        <w:t>sleep_logs/{logId}</w:t>
      </w:r>
    </w:p>
    <w:p>
      <w:r>
        <w:t>nap_logs/{napId}</w:t>
      </w:r>
    </w:p>
    <w:p>
      <w:r>
        <w:t>commitments/{commitmentId}</w:t>
      </w:r>
    </w:p>
    <w:p>
      <w:r>
        <w:t>alarm_logs/{alarmId}</w:t>
      </w:r>
    </w:p>
    <w:p>
      <w:r>
        <w:t>Each record shall contain a user identifier or be stored under a user-scoped path so that Firebase security rules can enforce user-level isolation.</w:t>
      </w:r>
    </w:p>
    <w:p>
      <w:pPr>
        <w:pStyle w:val="Heading1"/>
      </w:pPr>
      <w:r>
        <w:t>15. Security and Privacy Requirements</w:t>
      </w:r>
    </w:p>
    <w:p>
      <w:pPr>
        <w:pStyle w:val="ListBullet"/>
      </w:pPr>
      <w:r>
        <w:t>Authentication shall be handled through Firebase Authentication.</w:t>
      </w:r>
    </w:p>
    <w:p>
      <w:pPr>
        <w:pStyle w:val="ListBullet"/>
      </w:pPr>
      <w:r>
        <w:t>Firestore security rules shall restrict records to the authenticated user who owns them.</w:t>
      </w:r>
    </w:p>
    <w:p>
      <w:pPr>
        <w:pStyle w:val="ListBullet"/>
      </w:pPr>
      <w:r>
        <w:t>The application shall avoid storing unnecessary personal information.</w:t>
      </w:r>
    </w:p>
    <w:p>
      <w:pPr>
        <w:pStyle w:val="ListBullet"/>
      </w:pPr>
      <w:r>
        <w:t>Authentication credentials shall not be stored directly in application database collections.</w:t>
      </w:r>
    </w:p>
    <w:p>
      <w:pPr>
        <w:pStyle w:val="ListBullet"/>
      </w:pPr>
      <w:r>
        <w:t>The application shall communicate clearly that sleep information is personal user data.</w:t>
      </w:r>
    </w:p>
    <w:p>
      <w:pPr>
        <w:pStyle w:val="ListBullet"/>
      </w:pPr>
      <w:r>
        <w:t>The system shall not present itself as a medical diagnostic system.</w:t>
      </w:r>
    </w:p>
    <w:p>
      <w:pPr>
        <w:pStyle w:val="Heading1"/>
      </w:pPr>
      <w:r>
        <w:t>16. Constraints and Assumptions</w:t>
      </w:r>
    </w:p>
    <w:p>
      <w:pPr>
        <w:pStyle w:val="ListBullet"/>
      </w:pPr>
      <w:r>
        <w:t>The user provides accurate or approximate sleep and meal information.</w:t>
      </w:r>
    </w:p>
    <w:p>
      <w:pPr>
        <w:pStyle w:val="ListBullet"/>
      </w:pPr>
      <w:r>
        <w:t>Device time is assumed to be correctly configured.</w:t>
      </w:r>
    </w:p>
    <w:p>
      <w:pPr>
        <w:pStyle w:val="ListBullet"/>
      </w:pPr>
      <w:r>
        <w:t>Alarm and notification behavior may vary by mobile operating system and device settings.</w:t>
      </w:r>
    </w:p>
    <w:p>
      <w:pPr>
        <w:pStyle w:val="ListBullet"/>
      </w:pPr>
      <w:r>
        <w:t>The application cannot directly know a user's biological sleep stage without appropriate sensing hardware.</w:t>
      </w:r>
    </w:p>
    <w:p>
      <w:pPr>
        <w:pStyle w:val="ListBullet"/>
      </w:pPr>
      <w:r>
        <w:t>Sleep recommendations are evidence-informed estimates, not guarantees.</w:t>
      </w:r>
    </w:p>
    <w:p>
      <w:pPr>
        <w:pStyle w:val="ListBullet"/>
      </w:pPr>
      <w:r>
        <w:t>The MVP is designed primarily for intentional daytime naps and commitment protection.</w:t>
      </w:r>
    </w:p>
    <w:p>
      <w:pPr>
        <w:pStyle w:val="Heading1"/>
      </w:pPr>
      <w:r>
        <w:t>17. Error Handling</w:t>
      </w:r>
    </w:p>
    <w:tbl>
      <w:tblPr>
        <w:tblStyle w:val="TableGrid"/>
        <w:tblW w:type="auto" w:w="0"/>
        <w:tblLook w:firstColumn="1" w:firstRow="1" w:lastColumn="0" w:lastRow="0" w:noHBand="0" w:noVBand="1" w:val="04A0"/>
      </w:tblPr>
      <w:tblGrid>
        <w:gridCol w:w="3312"/>
        <w:gridCol w:w="3312"/>
        <w:gridCol w:w="3312"/>
      </w:tblGrid>
      <w:tr>
        <w:tc>
          <w:tcPr>
            <w:tcW w:type="dxa" w:w="3312"/>
          </w:tcPr>
          <w:p>
            <w:r>
              <w:t>Condition</w:t>
            </w:r>
          </w:p>
        </w:tc>
        <w:tc>
          <w:tcPr>
            <w:tcW w:type="dxa" w:w="3312"/>
          </w:tcPr>
          <w:p>
            <w:r>
              <w:t>System Response</w:t>
            </w:r>
          </w:p>
        </w:tc>
        <w:tc>
          <w:tcPr>
            <w:tcW w:type="dxa" w:w="3312"/>
          </w:tcPr>
          <w:p>
            <w:r>
              <w:t>User Feedback</w:t>
            </w:r>
          </w:p>
        </w:tc>
      </w:tr>
      <w:tr>
        <w:tc>
          <w:tcPr>
            <w:tcW w:type="dxa" w:w="3312"/>
          </w:tcPr>
          <w:p>
            <w:r>
              <w:t>Commitment time is in the past</w:t>
            </w:r>
          </w:p>
        </w:tc>
        <w:tc>
          <w:tcPr>
            <w:tcW w:type="dxa" w:w="3312"/>
          </w:tcPr>
          <w:p>
            <w:r>
              <w:t>Reject calculation</w:t>
            </w:r>
          </w:p>
        </w:tc>
        <w:tc>
          <w:tcPr>
            <w:tcW w:type="dxa" w:w="3312"/>
          </w:tcPr>
          <w:p>
            <w:r>
              <w:t>Ask user to select a future commitment.</w:t>
            </w:r>
          </w:p>
        </w:tc>
      </w:tr>
      <w:tr>
        <w:tc>
          <w:tcPr>
            <w:tcW w:type="dxa" w:w="3312"/>
          </w:tcPr>
          <w:p>
            <w:r>
              <w:t>Insufficient time for a meaningful nap</w:t>
            </w:r>
          </w:p>
        </w:tc>
        <w:tc>
          <w:tcPr>
            <w:tcW w:type="dxa" w:w="3312"/>
          </w:tcPr>
          <w:p>
            <w:r>
              <w:t>Return no-nap/caution state</w:t>
            </w:r>
          </w:p>
        </w:tc>
        <w:tc>
          <w:tcPr>
            <w:tcW w:type="dxa" w:w="3312"/>
          </w:tcPr>
          <w:p>
            <w:r>
              <w:t>Explain that the available window is too short.</w:t>
            </w:r>
          </w:p>
        </w:tc>
      </w:tr>
      <w:tr>
        <w:tc>
          <w:tcPr>
            <w:tcW w:type="dxa" w:w="3312"/>
          </w:tcPr>
          <w:p>
            <w:r>
              <w:t>Required input missing</w:t>
            </w:r>
          </w:p>
        </w:tc>
        <w:tc>
          <w:tcPr>
            <w:tcW w:type="dxa" w:w="3312"/>
          </w:tcPr>
          <w:p>
            <w:r>
              <w:t>Prevent calculation</w:t>
            </w:r>
          </w:p>
        </w:tc>
        <w:tc>
          <w:tcPr>
            <w:tcW w:type="dxa" w:w="3312"/>
          </w:tcPr>
          <w:p>
            <w:r>
              <w:t>Highlight missing input.</w:t>
            </w:r>
          </w:p>
        </w:tc>
      </w:tr>
      <w:tr>
        <w:tc>
          <w:tcPr>
            <w:tcW w:type="dxa" w:w="3312"/>
          </w:tcPr>
          <w:p>
            <w:r>
              <w:t>Firebase unavailable</w:t>
            </w:r>
          </w:p>
        </w:tc>
        <w:tc>
          <w:tcPr>
            <w:tcW w:type="dxa" w:w="3312"/>
          </w:tcPr>
          <w:p>
            <w:r>
              <w:t>Use available local functionality and retry synchronization</w:t>
            </w:r>
          </w:p>
        </w:tc>
        <w:tc>
          <w:tcPr>
            <w:tcW w:type="dxa" w:w="3312"/>
          </w:tcPr>
          <w:p>
            <w:r>
              <w:t>Indicate temporary connectivity issue.</w:t>
            </w:r>
          </w:p>
        </w:tc>
      </w:tr>
      <w:tr>
        <w:tc>
          <w:tcPr>
            <w:tcW w:type="dxa" w:w="3312"/>
          </w:tcPr>
          <w:p>
            <w:r>
              <w:t>Alarm permission denied</w:t>
            </w:r>
          </w:p>
        </w:tc>
        <w:tc>
          <w:tcPr>
            <w:tcW w:type="dxa" w:w="3312"/>
          </w:tcPr>
          <w:p>
            <w:r>
              <w:t>Request permission or show instructions</w:t>
            </w:r>
          </w:p>
        </w:tc>
        <w:tc>
          <w:tcPr>
            <w:tcW w:type="dxa" w:w="3312"/>
          </w:tcPr>
          <w:p>
            <w:r>
              <w:t>Clearly inform user that alarm reliability may be affected.</w:t>
            </w:r>
          </w:p>
        </w:tc>
      </w:tr>
      <w:tr>
        <w:tc>
          <w:tcPr>
            <w:tcW w:type="dxa" w:w="3312"/>
          </w:tcPr>
          <w:p>
            <w:r>
              <w:t>Invalid sleep duration</w:t>
            </w:r>
          </w:p>
        </w:tc>
        <w:tc>
          <w:tcPr>
            <w:tcW w:type="dxa" w:w="3312"/>
          </w:tcPr>
          <w:p>
            <w:r>
              <w:t>Reject invalid value</w:t>
            </w:r>
          </w:p>
        </w:tc>
        <w:tc>
          <w:tcPr>
            <w:tcW w:type="dxa" w:w="3312"/>
          </w:tcPr>
          <w:p>
            <w:r>
              <w:t>Ask user to enter a valid duration.</w:t>
            </w:r>
          </w:p>
        </w:tc>
      </w:tr>
    </w:tbl>
    <w:p>
      <w:pPr>
        <w:pStyle w:val="Heading1"/>
      </w:pPr>
      <w:r>
        <w:t>18. Testing Requirements</w:t>
      </w:r>
    </w:p>
    <w:p>
      <w:pPr>
        <w:pStyle w:val="ListBullet"/>
      </w:pPr>
      <w:r>
        <w:t>Unit-test nap calculation rules and boundary conditions.</w:t>
      </w:r>
    </w:p>
    <w:p>
      <w:pPr>
        <w:pStyle w:val="ListBullet"/>
      </w:pPr>
      <w:r>
        <w:t>Test calculations with different current times and commitment windows.</w:t>
      </w:r>
    </w:p>
    <w:p>
      <w:pPr>
        <w:pStyle w:val="ListBullet"/>
      </w:pPr>
      <w:r>
        <w:t>Test Danger Zone thresholds and overrides.</w:t>
      </w:r>
    </w:p>
    <w:p>
      <w:pPr>
        <w:pStyle w:val="ListBullet"/>
      </w:pPr>
      <w:r>
        <w:t>Test alarm creation, snooze limits, and urgency escalation.</w:t>
      </w:r>
    </w:p>
    <w:p>
      <w:pPr>
        <w:pStyle w:val="ListBullet"/>
      </w:pPr>
      <w:r>
        <w:t>Test authentication success and failure cases.</w:t>
      </w:r>
    </w:p>
    <w:p>
      <w:pPr>
        <w:pStyle w:val="ListBullet"/>
      </w:pPr>
      <w:r>
        <w:t>Test Firestore read/write permissions with multiple users.</w:t>
      </w:r>
    </w:p>
    <w:p>
      <w:pPr>
        <w:pStyle w:val="ListBullet"/>
      </w:pPr>
      <w:r>
        <w:t>Test behavior during temporary loss of network connectivity.</w:t>
      </w:r>
    </w:p>
    <w:p>
      <w:pPr>
        <w:pStyle w:val="ListBullet"/>
      </w:pPr>
      <w:r>
        <w:t>Test UI responsiveness on supported mobile screen sizes.</w:t>
      </w:r>
    </w:p>
    <w:p>
      <w:pPr>
        <w:pStyle w:val="ListBullet"/>
      </w:pPr>
      <w:r>
        <w:t>Test data logging accuracy by comparing scheduled and actual nap times.</w:t>
      </w:r>
    </w:p>
    <w:p>
      <w:pPr>
        <w:pStyle w:val="Heading1"/>
      </w:pPr>
      <w:r>
        <w:t>19. Success Criteria</w:t>
      </w:r>
    </w:p>
    <w:p>
      <w:pPr>
        <w:pStyle w:val="ListNumber"/>
      </w:pPr>
      <w:r>
        <w:t>The system consistently generates recommendations from documented, deterministic sleep-informed rules.</w:t>
      </w:r>
    </w:p>
    <w:p>
      <w:pPr>
        <w:pStyle w:val="ListNumber"/>
      </w:pPr>
      <w:r>
        <w:t>Users can obtain an actionable recommendation without manually calculating nap duration or wake-up time.</w:t>
      </w:r>
    </w:p>
    <w:p>
      <w:pPr>
        <w:pStyle w:val="ListNumber"/>
      </w:pPr>
      <w:r>
        <w:t>The alarm system reliably supports waking users before their selected commitments under supported device conditions.</w:t>
      </w:r>
    </w:p>
    <w:p>
      <w:pPr>
        <w:pStyle w:val="ListNumber"/>
      </w:pPr>
      <w:r>
        <w:t>The system identifies potentially disruptive nap periods and communicates the relevant risk before the nap.</w:t>
      </w:r>
    </w:p>
    <w:p>
      <w:pPr>
        <w:pStyle w:val="ListNumber"/>
      </w:pPr>
      <w:r>
        <w:t>Users can maintain a daily record of sleep and nap activity.</w:t>
      </w:r>
    </w:p>
    <w:p>
      <w:pPr>
        <w:pStyle w:val="ListNumber"/>
      </w:pPr>
      <w:r>
        <w:t>The application provides useful habit information from accumulated records.</w:t>
      </w:r>
    </w:p>
    <w:p>
      <w:pPr>
        <w:pStyle w:val="ListNumber"/>
      </w:pPr>
      <w:r>
        <w:t>The core workflow is smooth, understandable, and requires minimal interaction.</w:t>
      </w:r>
    </w:p>
    <w:p>
      <w:pPr>
        <w:pStyle w:val="ListNumber"/>
      </w:pPr>
      <w:r>
        <w:t>The system protects user data through authenticated, user-scoped access.</w:t>
      </w:r>
    </w:p>
    <w:p>
      <w:pPr>
        <w:pStyle w:val="Heading1"/>
      </w:pPr>
      <w:r>
        <w:t>20. Success Metrics</w:t>
      </w:r>
    </w:p>
    <w:p>
      <w:pPr>
        <w:pStyle w:val="ListBullet"/>
      </w:pPr>
      <w:r>
        <w:t>Nap Recommendation Completion Rate: percentage of calculated recommendations that are started.</w:t>
      </w:r>
    </w:p>
    <w:p>
      <w:pPr>
        <w:pStyle w:val="ListBullet"/>
      </w:pPr>
      <w:r>
        <w:t>Commitment Protection Rate: percentage of tracked naps ending before the associated commitment.</w:t>
      </w:r>
    </w:p>
    <w:p>
      <w:pPr>
        <w:pStyle w:val="ListBullet"/>
      </w:pPr>
      <w:r>
        <w:t>Average Nap Deviation: difference between recommended and actual nap duration.</w:t>
      </w:r>
    </w:p>
    <w:p>
      <w:pPr>
        <w:pStyle w:val="ListBullet"/>
      </w:pPr>
      <w:r>
        <w:t>Snooze Frequency: average number of snoozes per nap.</w:t>
      </w:r>
    </w:p>
    <w:p>
      <w:pPr>
        <w:pStyle w:val="ListBullet"/>
      </w:pPr>
      <w:r>
        <w:t>Urgency Alert Rate: percentage of naps that reach urgency escalation.</w:t>
      </w:r>
    </w:p>
    <w:p>
      <w:pPr>
        <w:pStyle w:val="ListBullet"/>
      </w:pPr>
      <w:r>
        <w:t>Daily Logging Rate: percentage of active days with sleep/nap records.</w:t>
      </w:r>
    </w:p>
    <w:p>
      <w:pPr>
        <w:pStyle w:val="ListBullet"/>
      </w:pPr>
      <w:r>
        <w:t>7-Day Retention and 30-Day Retention.</w:t>
      </w:r>
    </w:p>
    <w:p>
      <w:pPr>
        <w:pStyle w:val="ListBullet"/>
      </w:pPr>
      <w:r>
        <w:t>Danger Zone Override Rate.</w:t>
      </w:r>
    </w:p>
    <w:p>
      <w:pPr>
        <w:pStyle w:val="ListBullet"/>
      </w:pPr>
      <w:r>
        <w:t>Reported reduction in oversleeping or missed commitments.</w:t>
      </w:r>
    </w:p>
    <w:p>
      <w:pPr>
        <w:pStyle w:val="Heading1"/>
      </w:pPr>
      <w:r>
        <w:t>21. MVP Acceptance Criteria</w:t>
      </w:r>
    </w:p>
    <w:p>
      <w:pPr>
        <w:pStyle w:val="ListBullet"/>
      </w:pPr>
      <w:r>
        <w:t>A new user can register and log in using email/password or Google Sign-In.</w:t>
      </w:r>
    </w:p>
    <w:p>
      <w:pPr>
        <w:pStyle w:val="ListBullet"/>
      </w:pPr>
      <w:r>
        <w:t>An authenticated user can enter a future class/commitment.</w:t>
      </w:r>
    </w:p>
    <w:p>
      <w:pPr>
        <w:pStyle w:val="ListBullet"/>
      </w:pPr>
      <w:r>
        <w:t>The application can use the current time and user-provided sleep context.</w:t>
      </w:r>
    </w:p>
    <w:p>
      <w:pPr>
        <w:pStyle w:val="ListBullet"/>
      </w:pPr>
      <w:r>
        <w:t>The optimization engine returns a consistent recommendation for valid inputs.</w:t>
      </w:r>
    </w:p>
    <w:p>
      <w:pPr>
        <w:pStyle w:val="ListBullet"/>
      </w:pPr>
      <w:r>
        <w:t>The recommendation includes duration, timing, and an explanation.</w:t>
      </w:r>
    </w:p>
    <w:p>
      <w:pPr>
        <w:pStyle w:val="ListBullet"/>
      </w:pPr>
      <w:r>
        <w:t>A Danger Zone warning appears when defined conditions are met.</w:t>
      </w:r>
    </w:p>
    <w:p>
      <w:pPr>
        <w:pStyle w:val="ListBullet"/>
      </w:pPr>
      <w:r>
        <w:t>The user can start a nap and receive a scheduled wake alert.</w:t>
      </w:r>
    </w:p>
    <w:p>
      <w:pPr>
        <w:pStyle w:val="ListBullet"/>
      </w:pPr>
      <w:r>
        <w:t>Snooze is limited according to configured rules.</w:t>
      </w:r>
    </w:p>
    <w:p>
      <w:pPr>
        <w:pStyle w:val="ListBullet"/>
      </w:pPr>
      <w:r>
        <w:t>An urgency alert can be triggered when the commitment approaches.</w:t>
      </w:r>
    </w:p>
    <w:p>
      <w:pPr>
        <w:pStyle w:val="ListBullet"/>
      </w:pPr>
      <w:r>
        <w:t>The completed nap is stored in the user's history.</w:t>
      </w:r>
    </w:p>
    <w:p>
      <w:pPr>
        <w:pStyle w:val="ListBullet"/>
      </w:pPr>
      <w:r>
        <w:t>The dashboard displays the recorded sleep/nap information.</w:t>
      </w:r>
    </w:p>
    <w:p>
      <w:pPr>
        <w:pStyle w:val="ListBullet"/>
      </w:pPr>
      <w:r>
        <w:t>Another authenticated user cannot access the first user's stored records.</w:t>
      </w:r>
    </w:p>
    <w:p>
      <w:pPr>
        <w:pStyle w:val="Heading1"/>
      </w:pPr>
      <w:r>
        <w:t>22. Future Enhancements</w:t>
      </w:r>
    </w:p>
    <w:p>
      <w:pPr>
        <w:pStyle w:val="ListBullet"/>
      </w:pPr>
      <w:r>
        <w:t>Calendar integration for automatic class and meeting import.</w:t>
      </w:r>
    </w:p>
    <w:p>
      <w:pPr>
        <w:pStyle w:val="ListBullet"/>
      </w:pPr>
      <w:r>
        <w:t>Apple Health and Google Health Connect integration.</w:t>
      </w:r>
    </w:p>
    <w:p>
      <w:pPr>
        <w:pStyle w:val="ListBullet"/>
      </w:pPr>
      <w:r>
        <w:t>Wearable integration.</w:t>
      </w:r>
    </w:p>
    <w:p>
      <w:pPr>
        <w:pStyle w:val="ListBullet"/>
      </w:pPr>
      <w:r>
        <w:t>Personalized recommendations based on long-term behavior.</w:t>
      </w:r>
    </w:p>
    <w:p>
      <w:pPr>
        <w:pStyle w:val="ListBullet"/>
      </w:pPr>
      <w:r>
        <w:t>Adaptive sleep and nap insights.</w:t>
      </w:r>
    </w:p>
    <w:p>
      <w:pPr>
        <w:pStyle w:val="ListBullet"/>
      </w:pPr>
      <w:r>
        <w:t>Weekly and monthly reports.</w:t>
      </w:r>
    </w:p>
    <w:p>
      <w:pPr>
        <w:pStyle w:val="ListBullet"/>
      </w:pPr>
      <w:r>
        <w:t>Advanced alarm personalization.</w:t>
      </w:r>
    </w:p>
    <w:p>
      <w:pPr>
        <w:pStyle w:val="ListBullet"/>
      </w:pPr>
      <w:r>
        <w:t>Optional feedback after waking to measure perceived sleep inertia and recommendation usefulness.</w:t>
      </w:r>
    </w:p>
    <w:p>
      <w:pPr>
        <w:pStyle w:val="Heading1"/>
      </w:pPr>
      <w:r>
        <w:t>23. Conclusion</w:t>
      </w:r>
    </w:p>
    <w:p>
      <w:r>
        <w:t>The Science-Backed Nap Calculator is specified as a mobile decision-support system that combines deterministic sleep-informed recommendation logic with commitment-aware alarms and longitudinal tracking. The core system converts a small set of contextual inputs into an explainable nap recommendation, protects the user's next commitment, and records outcomes for habit development. The architecture and requirements are designed to support a focused MVP while allowing future integration with calendars, health platforms, and wearable devices.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Science-Backed Nap Calculator • Software Specification Document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